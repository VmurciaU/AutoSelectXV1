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283"/>
        <w:rPr/>
      </w:pPr>
      <w:r>
        <w:rPr/>
        <w:t>1. Visión general del MVP actual</w:t>
      </w:r>
    </w:p>
    <w:p>
      <w:pPr>
        <w:pStyle w:val="BodyText"/>
        <w:rPr/>
      </w:pPr>
      <w:r>
        <w:rPr>
          <w:rStyle w:val="Strong"/>
        </w:rPr>
        <w:t>Objetivo funcional del MVP</w:t>
      </w:r>
      <w:r>
        <w:rPr/>
        <w:t xml:space="preserve"> (según tu doc): </w:t>
      </w:r>
    </w:p>
    <w:p>
      <w:pPr>
        <w:pStyle w:val="BodyText"/>
        <w:rPr/>
      </w:pPr>
      <w:r>
        <w:rPr/>
        <w:t>AutoSelectX_MVP_Architecture</w:t>
      </w:r>
    </w:p>
    <w:p>
      <w:pPr>
        <w:pStyle w:val="BlockQuotation"/>
        <w:rPr/>
      </w:pPr>
      <w:r>
        <w:rPr>
          <w:rStyle w:val="Emphasis"/>
        </w:rPr>
        <w:t>Crear Caso → Subir Documentos → Procesar → Workspace (Chat + Cotizador) → Cotización Final.</w:t>
      </w:r>
    </w:p>
    <w:p>
      <w:pPr>
        <w:pStyle w:val="BodyText"/>
        <w:rPr/>
      </w:pPr>
      <w:r>
        <w:rPr/>
        <w:t>En la versión actual del código estás cubriendo, de manera funcional: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Autenticación de usuario</w:t>
      </w:r>
      <w:r>
        <w:rPr/>
        <w:t xml:space="preserve"> (registro, login, logout).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Navegación básica</w:t>
      </w:r>
      <w:r>
        <w:rPr/>
        <w:t xml:space="preserve"> con menú dinámico según sesión/rol.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Gestión de casos: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Crear casos.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Listar “Mis Casos” (filtrados por usuario logueado).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Ver detalle de un caso.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Carga de documentos para un caso: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Subida de PDFs.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Almacenamiento físico en disco.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Registro en la tabla </w:t>
      </w:r>
      <w:r>
        <w:rPr>
          <w:rStyle w:val="SourceText"/>
        </w:rPr>
        <w:t>documents</w:t>
      </w:r>
      <w:r>
        <w:rPr/>
        <w:t>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Conteo de documentos por caso.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Hooks para procesamiento y progreso</w:t>
      </w:r>
      <w:r>
        <w:rPr/>
        <w:t xml:space="preserve"> (placeholders para el pipeline RAG).</w:t>
      </w:r>
    </w:p>
    <w:p>
      <w:pPr>
        <w:pStyle w:val="BodyText"/>
        <w:rPr/>
      </w:pPr>
      <w:r>
        <w:rPr/>
        <w:t>Aún no está implementado en esta versión: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Workspace (chat + cotizador).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Catálogos (</w:t>
      </w:r>
      <w:r>
        <w:rPr>
          <w:rStyle w:val="SourceText"/>
        </w:rPr>
        <w:t>products</w:t>
      </w:r>
      <w:r>
        <w:rPr/>
        <w:t xml:space="preserve">, </w:t>
      </w:r>
      <w:r>
        <w:rPr>
          <w:rStyle w:val="SourceText"/>
        </w:rPr>
        <w:t>customers</w:t>
      </w:r>
      <w:r>
        <w:rPr/>
        <w:t xml:space="preserve">, </w:t>
      </w:r>
      <w:r>
        <w:rPr>
          <w:rStyle w:val="SourceText"/>
        </w:rPr>
        <w:t>delivery_terms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Cotizaciones (</w:t>
      </w:r>
      <w:r>
        <w:rPr>
          <w:rStyle w:val="SourceText"/>
        </w:rPr>
        <w:t>quotes</w:t>
      </w:r>
      <w:r>
        <w:rPr/>
        <w:t xml:space="preserve">, </w:t>
      </w:r>
      <w:r>
        <w:rPr>
          <w:rStyle w:val="SourceText"/>
        </w:rPr>
        <w:t>quote_items</w:t>
      </w:r>
      <w:r>
        <w:rPr/>
        <w:t xml:space="preserve">). 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>AutoSelectX_MVP_Architecture</w:t>
      </w:r>
    </w:p>
    <w:p>
      <w:pPr>
        <w:pStyle w:val="BodyText"/>
        <w:rPr/>
      </w:pPr>
      <w:r>
        <w:rPr/>
        <w:t>Pero tu código de BD (</w:t>
      </w:r>
      <w:r>
        <w:rPr>
          <w:rStyle w:val="SourceText"/>
        </w:rPr>
        <w:t>users</w:t>
      </w:r>
      <w:r>
        <w:rPr/>
        <w:t xml:space="preserve">, </w:t>
      </w:r>
      <w:r>
        <w:rPr>
          <w:rStyle w:val="SourceText"/>
        </w:rPr>
        <w:t>cases</w:t>
      </w:r>
      <w:r>
        <w:rPr/>
        <w:t xml:space="preserve">, </w:t>
      </w:r>
      <w:r>
        <w:rPr>
          <w:rStyle w:val="SourceText"/>
        </w:rPr>
        <w:t>documents</w:t>
      </w:r>
      <w:r>
        <w:rPr/>
        <w:t xml:space="preserve">) ya está alineado con lo que definiste en el documento de arquitectura. </w:t>
      </w:r>
    </w:p>
    <w:p>
      <w:pPr>
        <w:pStyle w:val="BodyText"/>
        <w:rPr/>
      </w:pPr>
      <w:r>
        <w:rPr/>
        <w:t>AutoSelectX_MVP_Architecture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2. Modelo de datos actual (lo que YA existe en tablas)</w:t>
      </w:r>
    </w:p>
    <w:p>
      <w:pPr>
        <w:pStyle w:val="Heading3"/>
        <w:spacing w:before="200" w:after="283"/>
        <w:rPr/>
      </w:pPr>
      <w:r>
        <w:rPr/>
        <w:t xml:space="preserve">2.1. </w:t>
      </w:r>
      <w:r>
        <w:rPr>
          <w:rStyle w:val="SourceText"/>
        </w:rPr>
        <w:t>users</w:t>
      </w:r>
    </w:p>
    <w:p>
      <w:pPr>
        <w:pStyle w:val="BodyText"/>
        <w:rPr/>
      </w:pPr>
      <w:r>
        <w:rPr/>
        <w:t xml:space="preserve">Desde tu modelo y el doc: </w:t>
      </w:r>
    </w:p>
    <w:p>
      <w:pPr>
        <w:pStyle w:val="BodyText"/>
        <w:rPr/>
      </w:pPr>
      <w:r>
        <w:rPr/>
        <w:t>AutoSelectX_MVP_Architecture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nombre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email</w:t>
      </w:r>
      <w:r>
        <w:rPr/>
        <w:t xml:space="preserve"> (único)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password_hash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rol</w:t>
      </w:r>
      <w:r>
        <w:rPr/>
        <w:t xml:space="preserve"> (</w:t>
      </w:r>
      <w:r>
        <w:rPr>
          <w:rStyle w:val="SourceText"/>
        </w:rPr>
        <w:t>admin</w:t>
      </w:r>
      <w:r>
        <w:rPr/>
        <w:t xml:space="preserve"> / </w:t>
      </w:r>
      <w:r>
        <w:rPr>
          <w:rStyle w:val="SourceText"/>
        </w:rPr>
        <w:t>usuario</w:t>
      </w:r>
      <w:r>
        <w:rPr/>
        <w:t>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activo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fecha_creacion</w:t>
      </w:r>
    </w:p>
    <w:p>
      <w:pPr>
        <w:pStyle w:val="BodyText"/>
        <w:rPr/>
      </w:pPr>
      <w:r>
        <w:rPr/>
        <w:t>Rol y activo controlan permisos y si el usuario puede loguearse.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2.2. </w:t>
      </w:r>
      <w:r>
        <w:rPr>
          <w:rStyle w:val="SourceText"/>
        </w:rPr>
        <w:t>cases</w:t>
      </w:r>
    </w:p>
    <w:p>
      <w:pPr>
        <w:pStyle w:val="BodyText"/>
        <w:rPr/>
      </w:pPr>
      <w:r>
        <w:rPr/>
        <w:t xml:space="preserve">Modelo </w:t>
      </w:r>
      <w:r>
        <w:rPr>
          <w:rStyle w:val="SourceText"/>
        </w:rPr>
        <w:t>Case</w:t>
      </w:r>
      <w:r>
        <w:rPr/>
        <w:t xml:space="preserve"> + doc de arquitectura: </w:t>
      </w:r>
    </w:p>
    <w:p>
      <w:pPr>
        <w:pStyle w:val="BodyText"/>
        <w:rPr/>
      </w:pPr>
      <w:r>
        <w:rPr/>
        <w:t>AutoSelectX_MVP_Architecture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user_id</w:t>
      </w:r>
      <w:r>
        <w:rPr/>
        <w:t xml:space="preserve"> (FK → users.id) → </w:t>
      </w:r>
      <w:r>
        <w:rPr>
          <w:rStyle w:val="Strong"/>
        </w:rPr>
        <w:t>propietario del caso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customer_id</w:t>
      </w:r>
      <w:r>
        <w:rPr/>
        <w:t xml:space="preserve"> (nullable, reservado).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name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status</w:t>
      </w:r>
      <w:r>
        <w:rPr/>
        <w:t xml:space="preserve"> (</w:t>
      </w:r>
      <w:r>
        <w:rPr>
          <w:rStyle w:val="SourceText"/>
        </w:rPr>
        <w:t>queued</w:t>
      </w:r>
      <w:r>
        <w:rPr/>
        <w:t xml:space="preserve"> en tu implementación; el doc plantea </w:t>
      </w:r>
      <w:r>
        <w:rPr>
          <w:rStyle w:val="SourceText"/>
        </w:rPr>
        <w:t>draft|queued|processing|ready|quoted|error</w:t>
      </w:r>
      <w:r>
        <w:rPr/>
        <w:t>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input_dir</w:t>
      </w:r>
      <w:r>
        <w:rPr/>
        <w:t xml:space="preserve"> → ruta de PDFs originales.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index_dir</w:t>
      </w:r>
      <w:r>
        <w:rPr/>
        <w:t xml:space="preserve"> → ruta del índice/artefactos del pipeline.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rag_version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doc_count</w:t>
      </w:r>
      <w:r>
        <w:rPr/>
        <w:t xml:space="preserve"> → número de documentos asociados.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created_at</w:t>
      </w:r>
      <w:r>
        <w:rPr/>
        <w:t xml:space="preserve">, </w:t>
      </w:r>
      <w:r>
        <w:rPr>
          <w:rStyle w:val="SourceText"/>
        </w:rPr>
        <w:t>updated_at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Relación: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user = relationship("User", backref="cases")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Relación clave:</w:t>
      </w:r>
      <w:r>
        <w:rPr/>
        <w:t xml:space="preserve"> </w:t>
      </w:r>
      <w:r>
        <w:rPr>
          <w:rStyle w:val="SourceText"/>
        </w:rPr>
        <w:t>users (1) — (N) cases</w:t>
      </w:r>
      <w:r>
        <w:rPr/>
        <w:t xml:space="preserve">. </w:t>
      </w:r>
    </w:p>
    <w:p>
      <w:pPr>
        <w:pStyle w:val="BodyText"/>
        <w:rPr/>
      </w:pPr>
      <w:r>
        <w:rPr/>
        <w:t>AutoSelectX_MVP_Architecture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2.3. </w:t>
      </w:r>
      <w:r>
        <w:rPr>
          <w:rStyle w:val="SourceText"/>
        </w:rPr>
        <w:t>documents</w:t>
      </w:r>
    </w:p>
    <w:p>
      <w:pPr>
        <w:pStyle w:val="BodyText"/>
        <w:rPr/>
      </w:pPr>
      <w:r>
        <w:rPr/>
        <w:t xml:space="preserve">Modelo </w:t>
      </w:r>
      <w:r>
        <w:rPr>
          <w:rStyle w:val="SourceText"/>
        </w:rPr>
        <w:t>Document</w:t>
      </w:r>
      <w:r>
        <w:rPr/>
        <w:t xml:space="preserve"> + doc de arquitectura: </w:t>
      </w:r>
    </w:p>
    <w:p>
      <w:pPr>
        <w:pStyle w:val="BodyText"/>
        <w:rPr/>
      </w:pPr>
      <w:r>
        <w:rPr/>
        <w:t>AutoSelectX_MVP_Architecture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case_id</w:t>
      </w:r>
      <w:r>
        <w:rPr/>
        <w:t xml:space="preserve"> (FK → cases.id) → </w:t>
      </w:r>
      <w:r>
        <w:rPr>
          <w:rStyle w:val="Strong"/>
        </w:rPr>
        <w:t>caso dueño del documento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user_id</w:t>
      </w:r>
      <w:r>
        <w:rPr/>
        <w:t xml:space="preserve"> (FK → users.id, nullable) → quién subió el documento.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filename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original_path</w:t>
      </w:r>
      <w:r>
        <w:rPr/>
        <w:t xml:space="preserve"> / </w:t>
      </w:r>
      <w:r>
        <w:rPr>
          <w:rStyle w:val="SourceText"/>
        </w:rPr>
        <w:t>stored_path</w:t>
      </w:r>
      <w:r>
        <w:rPr/>
        <w:t xml:space="preserve"> → rutas físicas.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mime_type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size_bytes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pages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status</w:t>
      </w:r>
      <w:r>
        <w:rPr/>
        <w:t xml:space="preserve"> (</w:t>
      </w:r>
      <w:r>
        <w:rPr>
          <w:rStyle w:val="SourceText"/>
        </w:rPr>
        <w:t>queued|uploaded|cleaned|indexed|error|deleted</w:t>
      </w:r>
      <w:r>
        <w:rPr/>
        <w:t xml:space="preserve"> en el doc; tú usas </w:t>
      </w:r>
      <w:r>
        <w:rPr>
          <w:rStyle w:val="SourceText"/>
        </w:rPr>
        <w:t>uploaded</w:t>
      </w:r>
      <w:r>
        <w:rPr/>
        <w:t xml:space="preserve">, </w:t>
      </w:r>
      <w:r>
        <w:rPr>
          <w:rStyle w:val="SourceText"/>
        </w:rPr>
        <w:t>deleted</w:t>
      </w:r>
      <w:r>
        <w:rPr/>
        <w:t>).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created_at</w:t>
      </w:r>
      <w:r>
        <w:rPr/>
        <w:t xml:space="preserve">, </w:t>
      </w:r>
      <w:r>
        <w:rPr>
          <w:rStyle w:val="SourceText"/>
        </w:rPr>
        <w:t>updated_at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Relaciones: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case = relationship("Case", backref="documents")</w:t>
      </w:r>
      <w:r>
        <w:rPr/>
        <w:t>.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user = relationship("User", backref="documents")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Relación clave:</w:t>
      </w:r>
      <w:r>
        <w:rPr/>
        <w:t xml:space="preserve"> </w:t>
      </w:r>
      <w:r>
        <w:rPr>
          <w:rStyle w:val="SourceText"/>
        </w:rPr>
        <w:t>cases (1) — (N) documents</w:t>
      </w:r>
      <w:r>
        <w:rPr/>
        <w:t xml:space="preserve">. </w:t>
      </w:r>
    </w:p>
    <w:p>
      <w:pPr>
        <w:pStyle w:val="BodyText"/>
        <w:rPr/>
      </w:pPr>
      <w:r>
        <w:rPr/>
        <w:t>AutoSelectX_MVP_Architecture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3. Gestión de sesión y contexto de usuario</w:t>
      </w:r>
    </w:p>
    <w:p>
      <w:pPr>
        <w:pStyle w:val="Heading3"/>
        <w:spacing w:before="200" w:after="283"/>
        <w:rPr/>
      </w:pPr>
      <w:r>
        <w:rPr/>
        <w:t>3.1. Autenticación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user_routes</w:t>
      </w:r>
      <w:r>
        <w:rPr/>
        <w:t>: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/register</w:t>
      </w:r>
      <w:r>
        <w:rPr/>
        <w:t xml:space="preserve">: crea </w:t>
      </w:r>
      <w:r>
        <w:rPr>
          <w:rStyle w:val="SourceText"/>
        </w:rPr>
        <w:t>User</w:t>
      </w:r>
      <w:r>
        <w:rPr/>
        <w:t xml:space="preserve"> con </w:t>
      </w:r>
      <w:r>
        <w:rPr>
          <w:rStyle w:val="SourceText"/>
        </w:rPr>
        <w:t>activo=False</w:t>
      </w:r>
      <w:r>
        <w:rPr/>
        <w:t>.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/login</w:t>
      </w:r>
      <w:r>
        <w:rPr/>
        <w:t xml:space="preserve">: verifica email + password + </w:t>
      </w:r>
      <w:r>
        <w:rPr>
          <w:rStyle w:val="SourceText"/>
        </w:rPr>
        <w:t>activo=True</w:t>
      </w:r>
      <w:r>
        <w:rPr/>
        <w:t>.</w:t>
      </w:r>
    </w:p>
    <w:p>
      <w:pPr>
        <w:pStyle w:val="BodyText"/>
        <w:numPr>
          <w:ilvl w:val="2"/>
          <w:numId w:val="12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Si OK → serializa </w:t>
      </w:r>
      <w:r>
        <w:rPr>
          <w:rStyle w:val="SourceText"/>
        </w:rPr>
        <w:t>user.id</w:t>
      </w:r>
      <w:r>
        <w:rPr/>
        <w:t xml:space="preserve"> en cookie </w:t>
      </w:r>
      <w:r>
        <w:rPr>
          <w:rStyle w:val="SourceText"/>
        </w:rPr>
        <w:t>session_token</w:t>
      </w:r>
      <w:r>
        <w:rPr/>
        <w:t xml:space="preserve"> con </w:t>
      </w:r>
      <w:r>
        <w:rPr>
          <w:rStyle w:val="SourceText"/>
        </w:rPr>
        <w:t>itsdangerous</w:t>
      </w:r>
      <w:r>
        <w:rPr/>
        <w:t>.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/logout</w:t>
      </w:r>
      <w:r>
        <w:rPr/>
        <w:t>: borra cookie.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app/utils/auth.py</w:t>
      </w:r>
      <w:r>
        <w:rPr/>
        <w:t>: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get_current_user_id(request)</w:t>
      </w:r>
      <w:r>
        <w:rPr/>
        <w:t>:</w:t>
      </w:r>
    </w:p>
    <w:p>
      <w:pPr>
        <w:pStyle w:val="BodyText"/>
        <w:numPr>
          <w:ilvl w:val="2"/>
          <w:numId w:val="12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Lee </w:t>
      </w:r>
      <w:r>
        <w:rPr>
          <w:rStyle w:val="SourceText"/>
        </w:rPr>
        <w:t>session_token</w:t>
      </w:r>
      <w:r>
        <w:rPr/>
        <w:t>.</w:t>
      </w:r>
    </w:p>
    <w:p>
      <w:pPr>
        <w:pStyle w:val="BodyText"/>
        <w:numPr>
          <w:ilvl w:val="2"/>
          <w:numId w:val="12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Lo desencripta y devuelve </w:t>
      </w:r>
      <w:r>
        <w:rPr>
          <w:rStyle w:val="SourceText"/>
        </w:rPr>
        <w:t>user_id</w:t>
      </w:r>
      <w:r>
        <w:rPr/>
        <w:t xml:space="preserve"> (int).</w:t>
      </w:r>
    </w:p>
    <w:p>
      <w:pPr>
        <w:pStyle w:val="BodyText"/>
        <w:numPr>
          <w:ilvl w:val="2"/>
          <w:numId w:val="12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Si falla → </w:t>
      </w:r>
      <w:r>
        <w:rPr>
          <w:rStyle w:val="SourceText"/>
        </w:rPr>
        <w:t>None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3.2. Propagación a plantillas</w:t>
      </w:r>
    </w:p>
    <w:p>
      <w:pPr>
        <w:pStyle w:val="BodyText"/>
        <w:rPr/>
      </w:pPr>
      <w:r>
        <w:rPr/>
        <w:t xml:space="preserve">Tienes </w:t>
      </w:r>
      <w:r>
        <w:rPr>
          <w:rStyle w:val="Strong"/>
        </w:rPr>
        <w:t>dos mecanismos</w:t>
      </w:r>
      <w:r>
        <w:rPr/>
        <w:t xml:space="preserve"> que hacen casi lo mismo: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En </w:t>
      </w:r>
      <w:r>
        <w:rPr>
          <w:rStyle w:val="SourceText"/>
        </w:rPr>
        <w:t>nav_routes._ctx(request, db)</w:t>
      </w:r>
      <w:r>
        <w:rPr/>
        <w:t>: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Resuelve </w:t>
      </w:r>
      <w:r>
        <w:rPr>
          <w:rStyle w:val="SourceText"/>
        </w:rPr>
        <w:t>user_name</w:t>
      </w:r>
      <w:r>
        <w:rPr/>
        <w:t xml:space="preserve"> y </w:t>
      </w:r>
      <w:r>
        <w:rPr>
          <w:rStyle w:val="SourceText"/>
        </w:rPr>
        <w:t>user_rol</w:t>
      </w:r>
      <w:r>
        <w:rPr/>
        <w:t xml:space="preserve"> desde la DB.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Inyecta estas variables a las plantillas llamadas desde </w:t>
      </w:r>
      <w:r>
        <w:rPr>
          <w:rStyle w:val="SourceText"/>
        </w:rPr>
        <w:t>nav_routes</w:t>
      </w:r>
      <w:r>
        <w:rPr/>
        <w:t xml:space="preserve"> (</w:t>
      </w:r>
      <w:r>
        <w:rPr>
          <w:rStyle w:val="SourceText"/>
        </w:rPr>
        <w:t>/</w:t>
      </w:r>
      <w:r>
        <w:rPr/>
        <w:t xml:space="preserve">, </w:t>
      </w:r>
      <w:r>
        <w:rPr>
          <w:rStyle w:val="SourceText"/>
        </w:rPr>
        <w:t>/features</w:t>
      </w:r>
      <w:r>
        <w:rPr/>
        <w:t>, etc.).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En </w:t>
      </w:r>
      <w:r>
        <w:rPr>
          <w:rStyle w:val="SourceText"/>
        </w:rPr>
        <w:t>app/main.py</w:t>
      </w:r>
      <w:r>
        <w:rPr/>
        <w:t>:</w:t>
      </w:r>
    </w:p>
    <w:p>
      <w:pPr>
        <w:pStyle w:val="BodyText"/>
        <w:numPr>
          <w:ilvl w:val="1"/>
          <w:numId w:val="1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Rutas </w:t>
      </w:r>
      <w:r>
        <w:rPr>
          <w:rStyle w:val="SourceText"/>
        </w:rPr>
        <w:t>/</w:t>
      </w:r>
      <w:r>
        <w:rPr/>
        <w:t xml:space="preserve"> y </w:t>
      </w:r>
      <w:r>
        <w:rPr>
          <w:rStyle w:val="SourceText"/>
        </w:rPr>
        <w:t>/caracteristicas</w:t>
      </w:r>
      <w:r>
        <w:rPr/>
        <w:t xml:space="preserve"> también repiten esa lógica (consulta </w:t>
      </w:r>
      <w:r>
        <w:rPr>
          <w:rStyle w:val="SourceText"/>
        </w:rPr>
        <w:t>User</w:t>
      </w:r>
      <w:r>
        <w:rPr/>
        <w:t xml:space="preserve"> y pasa </w:t>
      </w:r>
      <w:r>
        <w:rPr>
          <w:rStyle w:val="SourceText"/>
        </w:rPr>
        <w:t>user_name</w:t>
      </w:r>
      <w:r>
        <w:rPr/>
        <w:t xml:space="preserve">, </w:t>
      </w:r>
      <w:r>
        <w:rPr>
          <w:rStyle w:val="SourceText"/>
        </w:rPr>
        <w:t>user_rol</w:t>
      </w:r>
      <w:r>
        <w:rPr/>
        <w:t>).</w:t>
      </w:r>
    </w:p>
    <w:p>
      <w:pPr>
        <w:pStyle w:val="BodyText"/>
        <w:rPr/>
      </w:pPr>
      <w:r>
        <w:rPr/>
        <w:t>Las plantillas (</w:t>
      </w:r>
      <w:r>
        <w:rPr>
          <w:rStyle w:val="SourceText"/>
        </w:rPr>
        <w:t>base.html</w:t>
      </w:r>
      <w:r>
        <w:rPr/>
        <w:t xml:space="preserve">) usan </w:t>
      </w:r>
      <w:r>
        <w:rPr>
          <w:rStyle w:val="SourceText"/>
        </w:rPr>
        <w:t>user_name</w:t>
      </w:r>
      <w:r>
        <w:rPr/>
        <w:t xml:space="preserve"> y </w:t>
      </w:r>
      <w:r>
        <w:rPr>
          <w:rStyle w:val="SourceText"/>
        </w:rPr>
        <w:t>user_rol</w:t>
      </w:r>
      <w:r>
        <w:rPr/>
        <w:t xml:space="preserve"> para: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Mostrar menú completo si hay sesión.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Mostrar botón de login si no hay sesión.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4. Routers y vistas (mapa por módulos)</w:t>
      </w:r>
    </w:p>
    <w:p>
      <w:pPr>
        <w:pStyle w:val="Heading3"/>
        <w:spacing w:before="200" w:after="283"/>
        <w:rPr/>
      </w:pPr>
      <w:r>
        <w:rPr/>
        <w:t xml:space="preserve">4.1. </w:t>
      </w:r>
      <w:r>
        <w:rPr>
          <w:rStyle w:val="SourceText"/>
        </w:rPr>
        <w:t>main.py</w:t>
      </w:r>
      <w:r>
        <w:rPr/>
        <w:t xml:space="preserve"> y </w:t>
      </w:r>
      <w:r>
        <w:rPr>
          <w:rStyle w:val="SourceText"/>
        </w:rPr>
        <w:t>nav_routes.py</w:t>
      </w:r>
      <w:r>
        <w:rPr/>
        <w:t xml:space="preserve"> (navegación)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Routers montados: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user_routes</w:t>
      </w:r>
      <w:r>
        <w:rPr/>
        <w:t xml:space="preserve"> → login/registro/logout.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upload_routes</w:t>
      </w:r>
      <w:r>
        <w:rPr/>
        <w:t xml:space="preserve"> → carga de documentos.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admin_routes</w:t>
      </w:r>
      <w:r>
        <w:rPr/>
        <w:t xml:space="preserve"> → admin (usuarios) – placeholder.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cases_routes</w:t>
      </w:r>
      <w:r>
        <w:rPr/>
        <w:t xml:space="preserve"> → casos (HTML + API JSON).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documents_routes</w:t>
      </w:r>
      <w:r>
        <w:rPr/>
        <w:t xml:space="preserve"> → aún no lo viste, pero está previsto.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nav_routes</w:t>
      </w:r>
      <w:r>
        <w:rPr/>
        <w:t xml:space="preserve"> → </w:t>
      </w:r>
      <w:r>
        <w:rPr>
          <w:rStyle w:val="SourceText"/>
        </w:rPr>
        <w:t>/</w:t>
      </w:r>
      <w:r>
        <w:rPr/>
        <w:t xml:space="preserve">, </w:t>
      </w:r>
      <w:r>
        <w:rPr>
          <w:rStyle w:val="SourceText"/>
        </w:rPr>
        <w:t>/features</w:t>
      </w:r>
      <w:r>
        <w:rPr/>
        <w:t xml:space="preserve">, </w:t>
      </w:r>
      <w:r>
        <w:rPr>
          <w:rStyle w:val="SourceText"/>
        </w:rPr>
        <w:t>/cases</w:t>
      </w:r>
      <w:r>
        <w:rPr/>
        <w:t xml:space="preserve"> (placeholder antiguo), </w:t>
      </w:r>
      <w:r>
        <w:rPr>
          <w:rStyle w:val="SourceText"/>
        </w:rPr>
        <w:t>/quotes</w:t>
      </w:r>
      <w:r>
        <w:rPr/>
        <w:t>, etc.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base.html</w:t>
      </w:r>
      <w:r>
        <w:rPr/>
        <w:t>: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Navbar con links: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/</w:t>
      </w:r>
      <w:r>
        <w:rPr/>
        <w:t xml:space="preserve"> Inicio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/features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Si hay usuario:</w:t>
      </w:r>
    </w:p>
    <w:p>
      <w:pPr>
        <w:pStyle w:val="BodyText"/>
        <w:numPr>
          <w:ilvl w:val="3"/>
          <w:numId w:val="15"/>
        </w:numPr>
        <w:tabs>
          <w:tab w:val="clear" w:pos="720"/>
          <w:tab w:val="left" w:pos="0" w:leader="none"/>
        </w:tabs>
        <w:ind w:hanging="283" w:left="2836"/>
        <w:rPr/>
      </w:pPr>
      <w:r>
        <w:rPr>
          <w:rStyle w:val="SourceText"/>
        </w:rPr>
        <w:t>/cases</w:t>
      </w:r>
      <w:r>
        <w:rPr/>
        <w:t xml:space="preserve">, </w:t>
      </w:r>
      <w:r>
        <w:rPr>
          <w:rStyle w:val="SourceText"/>
        </w:rPr>
        <w:t>/quotes</w:t>
      </w:r>
      <w:r>
        <w:rPr/>
        <w:t xml:space="preserve">, </w:t>
      </w:r>
      <w:r>
        <w:rPr>
          <w:rStyle w:val="SourceText"/>
        </w:rPr>
        <w:t>/products</w:t>
      </w:r>
      <w:r>
        <w:rPr/>
        <w:t xml:space="preserve">, </w:t>
      </w:r>
      <w:r>
        <w:rPr>
          <w:rStyle w:val="SourceText"/>
        </w:rPr>
        <w:t>/customers</w:t>
      </w:r>
      <w:r>
        <w:rPr/>
        <w:t xml:space="preserve">, </w:t>
      </w:r>
      <w:r>
        <w:rPr>
          <w:rStyle w:val="SourceText"/>
        </w:rPr>
        <w:t>/delivery-terms</w:t>
      </w:r>
      <w:r>
        <w:rPr/>
        <w:t xml:space="preserve">, </w:t>
      </w:r>
      <w:r>
        <w:rPr>
          <w:rStyle w:val="SourceText"/>
        </w:rPr>
        <w:t>/admin/users</w:t>
      </w:r>
      <w:r>
        <w:rPr/>
        <w:t xml:space="preserve"> (si admin).</w:t>
      </w:r>
    </w:p>
    <w:p>
      <w:pPr>
        <w:pStyle w:val="BodyText"/>
        <w:numPr>
          <w:ilvl w:val="2"/>
          <w:numId w:val="15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Muestra nombre y botón “Cerrar sesión”.</w:t>
      </w:r>
    </w:p>
    <w:p>
      <w:pPr>
        <w:pStyle w:val="BodyText"/>
        <w:rPr/>
      </w:pPr>
      <w:r>
        <w:rPr/>
        <w:t xml:space="preserve">Esto cubre la parte de “Módulos y permisos” del doc (Casos, Cotizaciones, Catálogos). </w:t>
      </w:r>
    </w:p>
    <w:p>
      <w:pPr>
        <w:pStyle w:val="BodyText"/>
        <w:rPr/>
      </w:pPr>
      <w:r>
        <w:rPr/>
        <w:t>AutoSelectX_MVP_Architecture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4.2. Casos (</w:t>
      </w:r>
      <w:r>
        <w:rPr>
          <w:rStyle w:val="SourceText"/>
        </w:rPr>
        <w:t>cases_routes</w:t>
      </w:r>
      <w:r>
        <w:rPr/>
        <w:t xml:space="preserve"> + plantillas)</w:t>
      </w:r>
    </w:p>
    <w:p>
      <w:pPr>
        <w:pStyle w:val="BodyText"/>
        <w:rPr/>
      </w:pPr>
      <w:r>
        <w:rPr>
          <w:rStyle w:val="Strong"/>
        </w:rPr>
        <w:t>Rutas HTML principales: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GET /cases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list_cases_html</w:t>
      </w:r>
      <w:r>
        <w:rPr/>
        <w:t>: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Valida sesión.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Detecta si usuario es admin.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Calcula </w:t>
      </w:r>
      <w:r>
        <w:rPr>
          <w:rStyle w:val="SourceText"/>
        </w:rPr>
        <w:t>doc_count</w:t>
      </w:r>
      <w:r>
        <w:rPr/>
        <w:t xml:space="preserve"> con subquery sobre </w:t>
      </w:r>
      <w:r>
        <w:rPr>
          <w:rStyle w:val="SourceText"/>
        </w:rPr>
        <w:t>documents</w:t>
      </w:r>
      <w:r>
        <w:rPr/>
        <w:t>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Filtra:</w:t>
      </w:r>
    </w:p>
    <w:p>
      <w:pPr>
        <w:pStyle w:val="BodyText"/>
        <w:numPr>
          <w:ilvl w:val="3"/>
          <w:numId w:val="16"/>
        </w:numPr>
        <w:tabs>
          <w:tab w:val="clear" w:pos="720"/>
          <w:tab w:val="left" w:pos="0" w:leader="none"/>
        </w:tabs>
        <w:ind w:hanging="283" w:left="2836"/>
        <w:rPr/>
      </w:pPr>
      <w:r>
        <w:rPr/>
        <w:t>Admin → todos.</w:t>
      </w:r>
    </w:p>
    <w:p>
      <w:pPr>
        <w:pStyle w:val="BodyText"/>
        <w:numPr>
          <w:ilvl w:val="3"/>
          <w:numId w:val="16"/>
        </w:numPr>
        <w:tabs>
          <w:tab w:val="clear" w:pos="720"/>
          <w:tab w:val="left" w:pos="0" w:leader="none"/>
        </w:tabs>
        <w:ind w:hanging="283" w:left="2836"/>
        <w:rPr/>
      </w:pPr>
      <w:r>
        <w:rPr/>
        <w:t>User → solo sus casos (</w:t>
      </w:r>
      <w:r>
        <w:rPr>
          <w:rStyle w:val="SourceText"/>
        </w:rPr>
        <w:t>Case.user_id == user_id</w:t>
      </w:r>
      <w:r>
        <w:rPr/>
        <w:t>).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Ordena por </w:t>
      </w:r>
      <w:r>
        <w:rPr>
          <w:rStyle w:val="SourceText"/>
        </w:rPr>
        <w:t>updated_at desc</w:t>
      </w:r>
      <w:r>
        <w:rPr/>
        <w:t>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Construye </w:t>
      </w:r>
      <w:r>
        <w:rPr>
          <w:rStyle w:val="SourceText"/>
        </w:rPr>
        <w:t>rows</w:t>
      </w:r>
      <w:r>
        <w:rPr/>
        <w:t xml:space="preserve"> para la plantilla (con badges, permisos).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cases_list.html</w:t>
      </w:r>
      <w:r>
        <w:rPr/>
        <w:t>: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Muestra “Mis Casos”.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Formulario </w:t>
      </w:r>
      <w:r>
        <w:rPr>
          <w:rStyle w:val="SourceText"/>
        </w:rPr>
        <w:t>POST /cases/new</w:t>
      </w:r>
      <w:r>
        <w:rPr/>
        <w:t xml:space="preserve"> para crear caso.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Tabla construida con </w:t>
      </w:r>
      <w:r>
        <w:rPr>
          <w:rStyle w:val="SourceText"/>
        </w:rPr>
        <w:t>rows</w:t>
      </w:r>
      <w:r>
        <w:rPr/>
        <w:t>:</w:t>
      </w:r>
    </w:p>
    <w:p>
      <w:pPr>
        <w:pStyle w:val="BodyText"/>
        <w:numPr>
          <w:ilvl w:val="3"/>
          <w:numId w:val="16"/>
        </w:numPr>
        <w:tabs>
          <w:tab w:val="clear" w:pos="720"/>
          <w:tab w:val="left" w:pos="0" w:leader="none"/>
        </w:tabs>
        <w:ind w:hanging="283" w:left="2836"/>
        <w:rPr/>
      </w:pPr>
      <w:r>
        <w:rPr/>
        <w:t>ID, Nombre, Estado, (Propietario si admin), Docs, Actualizado, Acciones.</w:t>
      </w:r>
    </w:p>
    <w:p>
      <w:pPr>
        <w:pStyle w:val="BodyText"/>
        <w:numPr>
          <w:ilvl w:val="3"/>
          <w:numId w:val="16"/>
        </w:numPr>
        <w:tabs>
          <w:tab w:val="clear" w:pos="720"/>
          <w:tab w:val="left" w:pos="0" w:leader="none"/>
        </w:tabs>
        <w:ind w:hanging="283" w:left="2836"/>
        <w:rPr/>
      </w:pPr>
      <w:r>
        <w:rPr/>
        <w:t>Acciones:</w:t>
      </w:r>
    </w:p>
    <w:p>
      <w:pPr>
        <w:pStyle w:val="BodyText"/>
        <w:numPr>
          <w:ilvl w:val="4"/>
          <w:numId w:val="16"/>
        </w:numPr>
        <w:tabs>
          <w:tab w:val="clear" w:pos="720"/>
          <w:tab w:val="left" w:pos="0" w:leader="none"/>
        </w:tabs>
        <w:ind w:hanging="283" w:left="3545"/>
        <w:rPr/>
      </w:pPr>
      <w:r>
        <w:rPr/>
        <w:t xml:space="preserve">Detalle → </w:t>
      </w:r>
      <w:r>
        <w:rPr>
          <w:rStyle w:val="SourceText"/>
        </w:rPr>
        <w:t>/cases/{id}/view</w:t>
      </w:r>
      <w:r>
        <w:rPr/>
        <w:t>.</w:t>
      </w:r>
    </w:p>
    <w:p>
      <w:pPr>
        <w:pStyle w:val="BodyText"/>
        <w:numPr>
          <w:ilvl w:val="4"/>
          <w:numId w:val="16"/>
        </w:numPr>
        <w:tabs>
          <w:tab w:val="clear" w:pos="720"/>
          <w:tab w:val="left" w:pos="0" w:leader="none"/>
        </w:tabs>
        <w:ind w:hanging="283" w:left="3545"/>
        <w:rPr/>
      </w:pPr>
      <w:r>
        <w:rPr/>
        <w:t xml:space="preserve">Abrir Carga → </w:t>
      </w:r>
      <w:r>
        <w:rPr>
          <w:rStyle w:val="SourceText"/>
        </w:rPr>
        <w:t>/cases/{id}/upload</w:t>
      </w:r>
      <w:r>
        <w:rPr/>
        <w:t>.</w:t>
      </w:r>
    </w:p>
    <w:p>
      <w:pPr>
        <w:pStyle w:val="BodyText"/>
        <w:numPr>
          <w:ilvl w:val="4"/>
          <w:numId w:val="16"/>
        </w:numPr>
        <w:tabs>
          <w:tab w:val="clear" w:pos="720"/>
          <w:tab w:val="left" w:pos="0" w:leader="none"/>
        </w:tabs>
        <w:ind w:hanging="283" w:left="3545"/>
        <w:rPr/>
      </w:pPr>
      <w:r>
        <w:rPr/>
        <w:t xml:space="preserve">Editar → </w:t>
      </w:r>
      <w:r>
        <w:rPr>
          <w:rStyle w:val="SourceText"/>
        </w:rPr>
        <w:t>/cases/{id}/edit</w:t>
      </w:r>
      <w:r>
        <w:rPr/>
        <w:t xml:space="preserve"> (aún sin back).</w:t>
      </w:r>
    </w:p>
    <w:p>
      <w:pPr>
        <w:pStyle w:val="BodyText"/>
        <w:numPr>
          <w:ilvl w:val="4"/>
          <w:numId w:val="16"/>
        </w:numPr>
        <w:tabs>
          <w:tab w:val="clear" w:pos="720"/>
          <w:tab w:val="left" w:pos="0" w:leader="none"/>
        </w:tabs>
        <w:ind w:hanging="283" w:left="3545"/>
        <w:rPr/>
      </w:pPr>
      <w:r>
        <w:rPr/>
        <w:t xml:space="preserve">Eliminar → </w:t>
      </w:r>
      <w:r>
        <w:rPr>
          <w:rStyle w:val="SourceText"/>
        </w:rPr>
        <w:t>/cases/{id}/delete</w:t>
      </w:r>
      <w:r>
        <w:rPr/>
        <w:t xml:space="preserve"> (aún sin back).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POST /cases/new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Crea un </w:t>
      </w:r>
      <w:r>
        <w:rPr>
          <w:rStyle w:val="SourceText"/>
        </w:rPr>
        <w:t>Case</w:t>
      </w:r>
      <w:r>
        <w:rPr/>
        <w:t xml:space="preserve"> nuevo para el usuario logueado.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Monta </w:t>
      </w:r>
      <w:r>
        <w:rPr>
          <w:rStyle w:val="SourceText"/>
        </w:rPr>
        <w:t>input_dir</w:t>
      </w:r>
      <w:r>
        <w:rPr/>
        <w:t xml:space="preserve"> e </w:t>
      </w:r>
      <w:r>
        <w:rPr>
          <w:rStyle w:val="SourceText"/>
        </w:rPr>
        <w:t>index_dir</w:t>
      </w:r>
      <w:r>
        <w:rPr/>
        <w:t xml:space="preserve"> (ahora mismo por </w:t>
      </w:r>
      <w:r>
        <w:rPr>
          <w:rStyle w:val="SourceText"/>
        </w:rPr>
        <w:t>user_id</w:t>
      </w:r>
      <w:r>
        <w:rPr/>
        <w:t>, se puede refinar después).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Setea </w:t>
      </w:r>
      <w:r>
        <w:rPr>
          <w:rStyle w:val="SourceText"/>
        </w:rPr>
        <w:t>status="queued"</w:t>
      </w:r>
      <w:r>
        <w:rPr/>
        <w:t xml:space="preserve">, </w:t>
      </w:r>
      <w:r>
        <w:rPr>
          <w:rStyle w:val="SourceText"/>
        </w:rPr>
        <w:t>rag_version</w:t>
      </w:r>
      <w:r>
        <w:rPr/>
        <w:t xml:space="preserve">, </w:t>
      </w:r>
      <w:r>
        <w:rPr>
          <w:rStyle w:val="SourceText"/>
        </w:rPr>
        <w:t>notes</w:t>
      </w:r>
      <w:r>
        <w:rPr/>
        <w:t>, timestamps.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Redirige a </w:t>
      </w:r>
      <w:r>
        <w:rPr>
          <w:rStyle w:val="SourceText"/>
        </w:rPr>
        <w:t>/cases/{id}/view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GET /cases/{id}/view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Valida sesión.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Verifica permisos (admin o dueño).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Crea </w:t>
      </w:r>
      <w:r>
        <w:rPr>
          <w:rStyle w:val="SourceText"/>
        </w:rPr>
        <w:t>row</w:t>
      </w:r>
      <w:r>
        <w:rPr/>
        <w:t xml:space="preserve"> con </w:t>
      </w:r>
      <w:r>
        <w:rPr>
          <w:rStyle w:val="SourceText"/>
        </w:rPr>
        <w:t>_row_from_case</w:t>
      </w:r>
      <w:r>
        <w:rPr/>
        <w:t>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Renderiza </w:t>
      </w:r>
      <w:r>
        <w:rPr>
          <w:rStyle w:val="SourceText"/>
        </w:rPr>
        <w:t>case_detail.html</w:t>
      </w:r>
      <w:r>
        <w:rPr/>
        <w:t xml:space="preserve"> con </w:t>
      </w:r>
      <w:r>
        <w:rPr>
          <w:rStyle w:val="SourceText"/>
        </w:rPr>
        <w:t>case</w:t>
      </w:r>
      <w:r>
        <w:rPr/>
        <w:t xml:space="preserve"> y </w:t>
      </w:r>
      <w:r>
        <w:rPr>
          <w:rStyle w:val="SourceText"/>
        </w:rPr>
        <w:t>row</w:t>
      </w:r>
      <w:r>
        <w:rPr/>
        <w:t>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case_detail.html</w:t>
      </w:r>
      <w:r>
        <w:rPr/>
        <w:t>: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Título “Caso #id — name”.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Badge de estado, doc_count, versión RAG.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Rutas (</w:t>
      </w:r>
      <w:r>
        <w:rPr>
          <w:rStyle w:val="SourceText"/>
        </w:rPr>
        <w:t>input_dir</w:t>
      </w:r>
      <w:r>
        <w:rPr/>
        <w:t xml:space="preserve">, </w:t>
      </w:r>
      <w:r>
        <w:rPr>
          <w:rStyle w:val="SourceText"/>
        </w:rPr>
        <w:t>index_dir</w:t>
      </w:r>
      <w:r>
        <w:rPr/>
        <w:t>), notas.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Tiempos creado/actualizado.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Botones:</w:t>
      </w:r>
    </w:p>
    <w:p>
      <w:pPr>
        <w:pStyle w:val="BodyText"/>
        <w:numPr>
          <w:ilvl w:val="3"/>
          <w:numId w:val="16"/>
        </w:numPr>
        <w:tabs>
          <w:tab w:val="clear" w:pos="720"/>
          <w:tab w:val="left" w:pos="0" w:leader="none"/>
        </w:tabs>
        <w:ind w:hanging="283" w:left="2836"/>
        <w:rPr/>
      </w:pPr>
      <w:r>
        <w:rPr/>
        <w:t xml:space="preserve">Volver → </w:t>
      </w:r>
      <w:r>
        <w:rPr>
          <w:rStyle w:val="SourceText"/>
        </w:rPr>
        <w:t>/cases</w:t>
      </w:r>
      <w:r>
        <w:rPr/>
        <w:t>.</w:t>
      </w:r>
    </w:p>
    <w:p>
      <w:pPr>
        <w:pStyle w:val="BodyText"/>
        <w:numPr>
          <w:ilvl w:val="3"/>
          <w:numId w:val="16"/>
        </w:numPr>
        <w:tabs>
          <w:tab w:val="clear" w:pos="720"/>
          <w:tab w:val="left" w:pos="0" w:leader="none"/>
        </w:tabs>
        <w:ind w:hanging="283" w:left="2836"/>
        <w:rPr/>
      </w:pPr>
      <w:r>
        <w:rPr/>
        <w:t xml:space="preserve">Abrir Carga → </w:t>
      </w:r>
      <w:r>
        <w:rPr>
          <w:rStyle w:val="SourceText"/>
        </w:rPr>
        <w:t>/cases/{id}/upload</w:t>
      </w:r>
      <w:r>
        <w:rPr/>
        <w:t>.</w:t>
      </w:r>
    </w:p>
    <w:p>
      <w:pPr>
        <w:pStyle w:val="BodyText"/>
        <w:numPr>
          <w:ilvl w:val="3"/>
          <w:numId w:val="16"/>
        </w:numPr>
        <w:tabs>
          <w:tab w:val="clear" w:pos="720"/>
          <w:tab w:val="left" w:pos="0" w:leader="none"/>
        </w:tabs>
        <w:ind w:hanging="283" w:left="2836"/>
        <w:rPr/>
      </w:pPr>
      <w:r>
        <w:rPr/>
        <w:t>Editar / Eliminar → placeholders.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GET /cases/{id}/upload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Solo redirige a </w:t>
      </w:r>
      <w:r>
        <w:rPr>
          <w:rStyle w:val="SourceText"/>
        </w:rPr>
        <w:t>/upload?selected_case_id={id}</w:t>
      </w:r>
      <w:r>
        <w:rPr/>
        <w:t>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Conecta el mundo de casos con el módulo de carga.</w:t>
      </w:r>
    </w:p>
    <w:p>
      <w:pPr>
        <w:pStyle w:val="BodyText"/>
        <w:rPr/>
      </w:pPr>
      <w:r>
        <w:rPr>
          <w:rStyle w:val="Strong"/>
        </w:rPr>
        <w:t>Rutas API JSON (para más adelante):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POST /cases/api</w:t>
      </w:r>
      <w:r>
        <w:rPr/>
        <w:t xml:space="preserve"> → crea caso vía JSON (</w:t>
      </w:r>
      <w:r>
        <w:rPr>
          <w:rStyle w:val="SourceText"/>
        </w:rPr>
        <w:t>CaseCreate</w:t>
      </w:r>
      <w:r>
        <w:rPr/>
        <w:t xml:space="preserve"> → </w:t>
      </w:r>
      <w:r>
        <w:rPr>
          <w:rStyle w:val="SourceText"/>
        </w:rPr>
        <w:t>CaseOut</w:t>
      </w:r>
      <w:r>
        <w:rPr/>
        <w:t>).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GET /cases/api</w:t>
      </w:r>
      <w:r>
        <w:rPr/>
        <w:t xml:space="preserve"> → lista todos los casos.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GET /cases/api/{id}</w:t>
      </w:r>
      <w:r>
        <w:rPr/>
        <w:t xml:space="preserve"> → detalle JSON.</w:t>
      </w:r>
    </w:p>
    <w:p>
      <w:pPr>
        <w:pStyle w:val="BodyText"/>
        <w:rPr/>
      </w:pPr>
      <w:r>
        <w:rPr/>
        <w:t xml:space="preserve">Esto ya encaja con las rutas de tu doc (“GET/POST /cases ...”) como base para un cliente API. </w:t>
      </w:r>
    </w:p>
    <w:p>
      <w:pPr>
        <w:pStyle w:val="BodyText"/>
        <w:rPr/>
      </w:pPr>
      <w:r>
        <w:rPr/>
        <w:t>AutoSelectX_MVP_Architecture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4.3. Carga de documentos (</w:t>
      </w:r>
      <w:r>
        <w:rPr>
          <w:rStyle w:val="SourceText"/>
        </w:rPr>
        <w:t>upload_routes</w:t>
      </w:r>
      <w:r>
        <w:rPr/>
        <w:t xml:space="preserve"> + </w:t>
      </w:r>
      <w:r>
        <w:rPr>
          <w:rStyle w:val="SourceText"/>
        </w:rPr>
        <w:t>upload.html</w:t>
      </w:r>
      <w:r>
        <w:rPr/>
        <w:t>)</w:t>
      </w:r>
    </w:p>
    <w:p>
      <w:pPr>
        <w:pStyle w:val="Heading4"/>
        <w:spacing w:before="200" w:after="283"/>
        <w:rPr/>
      </w:pPr>
      <w:r>
        <w:rPr/>
        <w:t xml:space="preserve">GET </w:t>
      </w:r>
      <w:r>
        <w:rPr>
          <w:rStyle w:val="SourceText"/>
        </w:rPr>
        <w:t>/upload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Valida sesión.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Obtiene </w:t>
      </w:r>
      <w:r>
        <w:rPr>
          <w:rStyle w:val="SourceText"/>
        </w:rPr>
        <w:t>cases_list</w:t>
      </w:r>
      <w:r>
        <w:rPr/>
        <w:t xml:space="preserve"> (solo del usuario).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Determina </w:t>
      </w:r>
      <w:r>
        <w:rPr>
          <w:rStyle w:val="SourceText"/>
        </w:rPr>
        <w:t>sel_case</w:t>
      </w:r>
      <w:r>
        <w:rPr/>
        <w:t>: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Si </w:t>
      </w:r>
      <w:r>
        <w:rPr>
          <w:rStyle w:val="SourceText"/>
        </w:rPr>
        <w:t>selected_case_id</w:t>
      </w:r>
      <w:r>
        <w:rPr/>
        <w:t xml:space="preserve"> en query → busca ese case.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Si no → toma el último case del usuario (si existe).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Determina la carpeta base: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Si </w:t>
      </w:r>
      <w:r>
        <w:rPr>
          <w:rStyle w:val="SourceText"/>
        </w:rPr>
        <w:t>sel_case</w:t>
      </w:r>
      <w:r>
        <w:rPr/>
        <w:t xml:space="preserve"> tiene </w:t>
      </w:r>
      <w:r>
        <w:rPr>
          <w:rStyle w:val="SourceText"/>
        </w:rPr>
        <w:t>input_dir</w:t>
      </w:r>
      <w:r>
        <w:rPr/>
        <w:t xml:space="preserve"> → la usa.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Si no → fallback </w:t>
      </w:r>
      <w:r>
        <w:rPr>
          <w:rStyle w:val="SourceText"/>
        </w:rPr>
        <w:t>INBOX_DIR / user_id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Recorre PDFs en esa carpeta y arma la lista </w:t>
      </w:r>
      <w:r>
        <w:rPr>
          <w:rStyle w:val="SourceText"/>
        </w:rPr>
        <w:t>files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Renderiza </w:t>
      </w:r>
      <w:r>
        <w:rPr>
          <w:rStyle w:val="SourceText"/>
        </w:rPr>
        <w:t>upload.html</w:t>
      </w:r>
      <w:r>
        <w:rPr/>
        <w:t xml:space="preserve"> con: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files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cases_list</w:t>
      </w:r>
      <w:r>
        <w:rPr/>
        <w:t xml:space="preserve"> (aunque el HTML todavía no la usa).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selected_case_id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processing_status</w:t>
      </w:r>
    </w:p>
    <w:p>
      <w:pPr>
        <w:pStyle w:val="Heading4"/>
        <w:spacing w:before="200" w:after="283"/>
        <w:rPr/>
      </w:pPr>
      <w:r>
        <w:rPr/>
        <w:t xml:space="preserve">HTML </w:t>
      </w:r>
      <w:r>
        <w:rPr>
          <w:rStyle w:val="SourceText"/>
        </w:rPr>
        <w:t>upload.html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Muestra texto descriptivo y “Instrucciones”.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Formulario de carga: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POST /upload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enctype="multipart/form-data"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input type="file" name="file"</w:t>
      </w:r>
      <w:r>
        <w:rPr/>
        <w:t xml:space="preserve"> (un solo archivo).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 xml:space="preserve">No envía </w:t>
      </w:r>
      <w:r>
        <w:rPr>
          <w:rStyle w:val="SourceText"/>
        </w:rPr>
        <w:t>case_id</w:t>
      </w:r>
      <w:r>
        <w:rPr>
          <w:rStyle w:val="Strong"/>
        </w:rPr>
        <w:t xml:space="preserve"> ni </w:t>
      </w:r>
      <w:r>
        <w:rPr>
          <w:rStyle w:val="SourceText"/>
        </w:rPr>
        <w:t>selected_case_id</w:t>
      </w:r>
      <w:r>
        <w:rPr>
          <w:rStyle w:val="Strong"/>
        </w:rPr>
        <w:t xml:space="preserve"> ocultos.</w:t>
      </w:r>
      <w:r>
        <w:rPr/>
        <w:t xml:space="preserve"> (punto clave).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Botón “Procesar Documentos”: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POST /procesar</w:t>
      </w:r>
      <w:r>
        <w:rPr/>
        <w:t xml:space="preserve"> (sin </w:t>
      </w:r>
      <w:r>
        <w:rPr>
          <w:rStyle w:val="SourceText"/>
        </w:rPr>
        <w:t>case_id</w:t>
      </w:r>
      <w:r>
        <w:rPr/>
        <w:t>).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Panel “Documentos Cargados”: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Lista </w:t>
      </w:r>
      <w:r>
        <w:rPr>
          <w:rStyle w:val="SourceText"/>
        </w:rPr>
        <w:t>files</w:t>
      </w:r>
      <w:r>
        <w:rPr/>
        <w:t xml:space="preserve"> (PDFs encontrados en </w:t>
      </w:r>
      <w:r>
        <w:rPr>
          <w:rStyle w:val="SourceText"/>
        </w:rPr>
        <w:t>base_folder</w:t>
      </w:r>
      <w:r>
        <w:rPr/>
        <w:t>).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Por cada archivo:</w:t>
      </w:r>
    </w:p>
    <w:p>
      <w:pPr>
        <w:pStyle w:val="BodyText"/>
        <w:numPr>
          <w:ilvl w:val="2"/>
          <w:numId w:val="1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POST /delete-file</w:t>
      </w:r>
      <w:r>
        <w:rPr/>
        <w:t xml:space="preserve"> con </w:t>
      </w:r>
      <w:r>
        <w:rPr>
          <w:rStyle w:val="SourceText"/>
        </w:rPr>
        <w:t>filename</w:t>
      </w:r>
      <w:r>
        <w:rPr/>
        <w:t xml:space="preserve"> (sin </w:t>
      </w:r>
      <w:r>
        <w:rPr>
          <w:rStyle w:val="SourceText"/>
        </w:rPr>
        <w:t>case_id</w:t>
      </w:r>
      <w:r>
        <w:rPr/>
        <w:t>).</w:t>
      </w:r>
    </w:p>
    <w:p>
      <w:pPr>
        <w:pStyle w:val="HorizontalLine"/>
        <w:rPr/>
      </w:pPr>
      <w:r>
        <w:rPr/>
      </w:r>
    </w:p>
    <w:p>
      <w:pPr>
        <w:pStyle w:val="Heading4"/>
        <w:spacing w:before="200" w:after="283"/>
        <w:rPr/>
      </w:pPr>
      <w:r>
        <w:rPr/>
        <w:t xml:space="preserve">POST </w:t>
      </w:r>
      <w:r>
        <w:rPr>
          <w:rStyle w:val="SourceText"/>
        </w:rPr>
        <w:t>/upload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Valida sesión.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Combina </w:t>
      </w:r>
      <w:r>
        <w:rPr>
          <w:rStyle w:val="SourceText"/>
        </w:rPr>
        <w:t>file</w:t>
      </w:r>
      <w:r>
        <w:rPr/>
        <w:t xml:space="preserve"> y </w:t>
      </w:r>
      <w:r>
        <w:rPr>
          <w:rStyle w:val="SourceText"/>
        </w:rPr>
        <w:t>files</w:t>
      </w:r>
      <w:r>
        <w:rPr/>
        <w:t xml:space="preserve"> en </w:t>
      </w:r>
      <w:r>
        <w:rPr>
          <w:rStyle w:val="SourceText"/>
        </w:rPr>
        <w:t>upload_list</w:t>
      </w:r>
      <w:r>
        <w:rPr/>
        <w:t xml:space="preserve"> (aunque el HTML solo manda </w:t>
      </w:r>
      <w:r>
        <w:rPr>
          <w:rStyle w:val="SourceText"/>
        </w:rPr>
        <w:t>file</w:t>
      </w:r>
      <w:r>
        <w:rPr/>
        <w:t>).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 no hay archivos → error JSON.</w:t>
      </w:r>
    </w:p>
    <w:p>
      <w:pPr>
        <w:pStyle w:val="BodyText"/>
        <w:rPr/>
      </w:pPr>
      <w:r>
        <w:rPr/>
        <w:t>Lógica de selección de caso: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Si </w:t>
      </w:r>
      <w:r>
        <w:rPr>
          <w:rStyle w:val="Strong"/>
        </w:rPr>
        <w:t xml:space="preserve">viene </w:t>
      </w:r>
      <w:r>
        <w:rPr>
          <w:rStyle w:val="SourceText"/>
        </w:rPr>
        <w:t>case_id</w:t>
      </w:r>
      <w:r>
        <w:rPr>
          <w:rStyle w:val="Strong"/>
        </w:rPr>
        <w:t xml:space="preserve"> (Form)</w:t>
      </w:r>
      <w:r>
        <w:rPr/>
        <w:t>: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Reusa ese </w:t>
      </w:r>
      <w:r>
        <w:rPr>
          <w:rStyle w:val="SourceText"/>
        </w:rPr>
        <w:t>Case</w:t>
      </w:r>
      <w:r>
        <w:rPr/>
        <w:t xml:space="preserve"> si pertenece al usuario.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Asegura </w:t>
      </w:r>
      <w:r>
        <w:rPr>
          <w:rStyle w:val="SourceText"/>
        </w:rPr>
        <w:t>input_dir</w:t>
      </w:r>
      <w:r>
        <w:rPr/>
        <w:t xml:space="preserve"> e </w:t>
      </w:r>
      <w:r>
        <w:rPr>
          <w:rStyle w:val="SourceText"/>
        </w:rPr>
        <w:t>index_dir</w:t>
      </w:r>
      <w:r>
        <w:rPr/>
        <w:t>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Si </w:t>
      </w:r>
      <w:r>
        <w:rPr>
          <w:rStyle w:val="Strong"/>
        </w:rPr>
        <w:t xml:space="preserve">NO viene </w:t>
      </w:r>
      <w:r>
        <w:rPr>
          <w:rStyle w:val="SourceText"/>
        </w:rPr>
        <w:t>case_id</w:t>
      </w:r>
      <w:r>
        <w:rPr/>
        <w:t>: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Crea un </w:t>
      </w:r>
      <w:r>
        <w:rPr>
          <w:rStyle w:val="Strong"/>
        </w:rPr>
        <w:t>Case nuevo</w:t>
      </w:r>
      <w:r>
        <w:rPr/>
        <w:t>:</w:t>
      </w:r>
    </w:p>
    <w:p>
      <w:pPr>
        <w:pStyle w:val="BodyText"/>
        <w:numPr>
          <w:ilvl w:val="2"/>
          <w:numId w:val="21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status="queued"</w:t>
      </w:r>
      <w:r>
        <w:rPr/>
        <w:t xml:space="preserve">, </w:t>
      </w:r>
      <w:r>
        <w:rPr>
          <w:rStyle w:val="SourceText"/>
        </w:rPr>
        <w:t>doc_count=0</w:t>
      </w:r>
      <w:r>
        <w:rPr/>
        <w:t>, rutas vacías.</w:t>
      </w:r>
    </w:p>
    <w:p>
      <w:pPr>
        <w:pStyle w:val="BodyText"/>
        <w:numPr>
          <w:ilvl w:val="2"/>
          <w:numId w:val="21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db.flush()</w:t>
      </w:r>
      <w:r>
        <w:rPr/>
        <w:t xml:space="preserve"> para obtener </w:t>
      </w:r>
      <w:r>
        <w:rPr>
          <w:rStyle w:val="SourceText"/>
        </w:rPr>
        <w:t>new_case.id</w:t>
      </w:r>
      <w:r>
        <w:rPr/>
        <w:t>.</w:t>
      </w:r>
    </w:p>
    <w:p>
      <w:pPr>
        <w:pStyle w:val="BodyText"/>
        <w:numPr>
          <w:ilvl w:val="2"/>
          <w:numId w:val="21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Configura </w:t>
      </w:r>
      <w:r>
        <w:rPr>
          <w:rStyle w:val="SourceText"/>
        </w:rPr>
        <w:t>input_dir = INBOX_DIR / &lt;case_id&gt; / "original"</w:t>
      </w:r>
      <w:r>
        <w:rPr/>
        <w:t>.</w:t>
      </w:r>
    </w:p>
    <w:p>
      <w:pPr>
        <w:pStyle w:val="BodyText"/>
        <w:numPr>
          <w:ilvl w:val="2"/>
          <w:numId w:val="21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Configura </w:t>
      </w:r>
      <w:r>
        <w:rPr>
          <w:rStyle w:val="SourceText"/>
        </w:rPr>
        <w:t>index_dir = INDEX_DIR / &lt;case_id&gt;</w:t>
      </w:r>
      <w:r>
        <w:rPr/>
        <w:t>.</w:t>
      </w:r>
    </w:p>
    <w:p>
      <w:pPr>
        <w:pStyle w:val="BodyText"/>
        <w:rPr/>
      </w:pPr>
      <w:r>
        <w:rPr/>
        <w:t>Lógica de guardado de archivos: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Por cada archivo: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Normaliza nombre → </w:t>
      </w:r>
      <w:r>
        <w:rPr>
          <w:rStyle w:val="SourceText"/>
        </w:rPr>
        <w:t>filename</w:t>
      </w:r>
      <w:r>
        <w:rPr/>
        <w:t>.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Garantiza </w:t>
      </w:r>
      <w:r>
        <w:rPr>
          <w:rStyle w:val="SourceText"/>
        </w:rPr>
        <w:t>.pdf</w:t>
      </w:r>
      <w:r>
        <w:rPr/>
        <w:t>.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Escribe en </w:t>
      </w:r>
      <w:r>
        <w:rPr>
          <w:rStyle w:val="SourceText"/>
        </w:rPr>
        <w:t>stored_path = input_dir / filename</w:t>
      </w:r>
      <w:r>
        <w:rPr/>
        <w:t>.</w:t>
      </w:r>
    </w:p>
    <w:p>
      <w:pPr>
        <w:pStyle w:val="BodyText"/>
        <w:numPr>
          <w:ilvl w:val="2"/>
          <w:numId w:val="22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Si ya existía un archivo con ese nombre, lo sobrescribe.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Calcula </w:t>
      </w:r>
      <w:r>
        <w:rPr>
          <w:rStyle w:val="SourceText"/>
        </w:rPr>
        <w:t>pages</w:t>
      </w:r>
      <w:r>
        <w:rPr/>
        <w:t xml:space="preserve">, </w:t>
      </w:r>
      <w:r>
        <w:rPr>
          <w:rStyle w:val="SourceText"/>
        </w:rPr>
        <w:t>mime_type</w:t>
      </w:r>
      <w:r>
        <w:rPr/>
        <w:t xml:space="preserve">, </w:t>
      </w:r>
      <w:r>
        <w:rPr>
          <w:rStyle w:val="SourceText"/>
        </w:rPr>
        <w:t>size_bytes</w:t>
      </w:r>
      <w:r>
        <w:rPr/>
        <w:t>.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Crea un </w:t>
      </w:r>
      <w:r>
        <w:rPr>
          <w:rStyle w:val="SourceText"/>
        </w:rPr>
        <w:t>Document</w:t>
      </w:r>
      <w:r>
        <w:rPr/>
        <w:t xml:space="preserve"> con:</w:t>
      </w:r>
    </w:p>
    <w:p>
      <w:pPr>
        <w:pStyle w:val="BodyText"/>
        <w:numPr>
          <w:ilvl w:val="2"/>
          <w:numId w:val="22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case_id = new_case.id</w:t>
      </w:r>
    </w:p>
    <w:p>
      <w:pPr>
        <w:pStyle w:val="BodyText"/>
        <w:numPr>
          <w:ilvl w:val="2"/>
          <w:numId w:val="22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user_id = user_id</w:t>
      </w:r>
    </w:p>
    <w:p>
      <w:pPr>
        <w:pStyle w:val="BodyText"/>
        <w:numPr>
          <w:ilvl w:val="2"/>
          <w:numId w:val="22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status = "uploaded"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Actualiza </w:t>
      </w:r>
      <w:r>
        <w:rPr>
          <w:rStyle w:val="SourceText"/>
        </w:rPr>
        <w:t>new_case.doc_count += added</w:t>
      </w:r>
      <w:r>
        <w:rPr/>
        <w:t>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new_case.touch()</w:t>
      </w:r>
      <w:r>
        <w:rPr/>
        <w:t xml:space="preserve"> → actualiza </w:t>
      </w:r>
      <w:r>
        <w:rPr>
          <w:rStyle w:val="SourceText"/>
        </w:rPr>
        <w:t>updated_at</w:t>
      </w:r>
      <w:r>
        <w:rPr/>
        <w:t>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db.commit()</w:t>
      </w:r>
      <w:r>
        <w:rPr/>
        <w:t>.</w:t>
      </w:r>
    </w:p>
    <w:p>
      <w:pPr>
        <w:pStyle w:val="BodyText"/>
        <w:rPr/>
      </w:pPr>
      <w:r>
        <w:rPr/>
        <w:t>Redirección final: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RedirectResponse("/upload?selected_case_id=new_case.id")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4"/>
        <w:spacing w:before="200" w:after="283"/>
        <w:rPr/>
      </w:pPr>
      <w:r>
        <w:rPr/>
        <w:t xml:space="preserve">POST </w:t>
      </w:r>
      <w:r>
        <w:rPr>
          <w:rStyle w:val="SourceText"/>
        </w:rPr>
        <w:t>/delete-file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Valida sesión.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Recibe </w:t>
      </w:r>
      <w:r>
        <w:rPr>
          <w:rStyle w:val="SourceText"/>
        </w:rPr>
        <w:t>filename</w:t>
      </w:r>
      <w:r>
        <w:rPr/>
        <w:t xml:space="preserve"> y opcional </w:t>
      </w:r>
      <w:r>
        <w:rPr>
          <w:rStyle w:val="SourceText"/>
        </w:rPr>
        <w:t>case_id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Si hay </w:t>
      </w:r>
      <w:r>
        <w:rPr>
          <w:rStyle w:val="SourceText"/>
        </w:rPr>
        <w:t>case_id</w:t>
      </w:r>
      <w:r>
        <w:rPr/>
        <w:t>:</w:t>
      </w:r>
    </w:p>
    <w:p>
      <w:pPr>
        <w:pStyle w:val="BodyText"/>
        <w:numPr>
          <w:ilvl w:val="1"/>
          <w:numId w:val="2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Busca ese case del usuario.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 no hay:</w:t>
      </w:r>
    </w:p>
    <w:p>
      <w:pPr>
        <w:pStyle w:val="BodyText"/>
        <w:numPr>
          <w:ilvl w:val="1"/>
          <w:numId w:val="2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Usa </w:t>
      </w:r>
      <w:r>
        <w:rPr>
          <w:rStyle w:val="SourceText"/>
        </w:rPr>
        <w:t>_latest_case_for_user(db, user_id)</w:t>
      </w:r>
      <w:r>
        <w:rPr/>
        <w:t xml:space="preserve"> → </w:t>
      </w:r>
      <w:r>
        <w:rPr>
          <w:rStyle w:val="Strong"/>
        </w:rPr>
        <w:t>último case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Determina </w:t>
      </w:r>
      <w:r>
        <w:rPr>
          <w:rStyle w:val="SourceText"/>
        </w:rPr>
        <w:t>base_folder</w:t>
      </w:r>
      <w:r>
        <w:rPr/>
        <w:t>:</w:t>
      </w:r>
    </w:p>
    <w:p>
      <w:pPr>
        <w:pStyle w:val="BodyText"/>
        <w:numPr>
          <w:ilvl w:val="1"/>
          <w:numId w:val="2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Si </w:t>
      </w:r>
      <w:r>
        <w:rPr>
          <w:rStyle w:val="SourceText"/>
        </w:rPr>
        <w:t>sel_case.input_dir</w:t>
      </w:r>
      <w:r>
        <w:rPr/>
        <w:t xml:space="preserve"> existe → esa carpeta.</w:t>
      </w:r>
    </w:p>
    <w:p>
      <w:pPr>
        <w:pStyle w:val="BodyText"/>
        <w:numPr>
          <w:ilvl w:val="1"/>
          <w:numId w:val="2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Si no → fallback </w:t>
      </w:r>
      <w:r>
        <w:rPr>
          <w:rStyle w:val="SourceText"/>
        </w:rPr>
        <w:t>INBOX_DIR / user_id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Borra el archivo físico.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Busca </w:t>
      </w:r>
      <w:r>
        <w:rPr>
          <w:rStyle w:val="SourceText"/>
        </w:rPr>
        <w:t>Document</w:t>
      </w:r>
      <w:r>
        <w:rPr/>
        <w:t xml:space="preserve"> por </w:t>
      </w:r>
      <w:r>
        <w:rPr>
          <w:rStyle w:val="SourceText"/>
        </w:rPr>
        <w:t>case_id</w:t>
      </w:r>
      <w:r>
        <w:rPr/>
        <w:t xml:space="preserve"> + </w:t>
      </w:r>
      <w:r>
        <w:rPr>
          <w:rStyle w:val="SourceText"/>
        </w:rPr>
        <w:t>filename</w:t>
      </w:r>
      <w:r>
        <w:rPr/>
        <w:t>:</w:t>
      </w:r>
    </w:p>
    <w:p>
      <w:pPr>
        <w:pStyle w:val="BodyText"/>
        <w:numPr>
          <w:ilvl w:val="1"/>
          <w:numId w:val="24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status = "deleted"</w:t>
      </w:r>
      <w:r>
        <w:rPr/>
        <w:t xml:space="preserve">, actualiza </w:t>
      </w:r>
      <w:r>
        <w:rPr>
          <w:rStyle w:val="SourceText"/>
        </w:rPr>
        <w:t>updated_at</w:t>
      </w:r>
      <w:r>
        <w:rPr/>
        <w:t xml:space="preserve">, </w:t>
      </w:r>
      <w:r>
        <w:rPr>
          <w:rStyle w:val="SourceText"/>
        </w:rPr>
        <w:t>commit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Redirige a </w:t>
      </w:r>
      <w:r>
        <w:rPr>
          <w:rStyle w:val="SourceText"/>
        </w:rPr>
        <w:t>/upload</w:t>
      </w:r>
      <w:r>
        <w:rPr/>
        <w:t xml:space="preserve"> (con </w:t>
      </w:r>
      <w:r>
        <w:rPr>
          <w:rStyle w:val="SourceText"/>
        </w:rPr>
        <w:t>selected_case_id</w:t>
      </w:r>
      <w:r>
        <w:rPr/>
        <w:t xml:space="preserve"> si pudo determinar el case).</w:t>
      </w:r>
    </w:p>
    <w:p>
      <w:pPr>
        <w:pStyle w:val="HorizontalLine"/>
        <w:rPr/>
      </w:pPr>
      <w:r>
        <w:rPr/>
      </w:r>
    </w:p>
    <w:p>
      <w:pPr>
        <w:pStyle w:val="Heading4"/>
        <w:spacing w:before="200" w:after="283"/>
        <w:rPr/>
      </w:pPr>
      <w:r>
        <w:rPr/>
        <w:t xml:space="preserve">POST </w:t>
      </w:r>
      <w:r>
        <w:rPr>
          <w:rStyle w:val="SourceText"/>
        </w:rPr>
        <w:t>/procesar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Valida sesión.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Obtiene </w:t>
      </w:r>
      <w:r>
        <w:rPr>
          <w:rStyle w:val="SourceText"/>
        </w:rPr>
        <w:t>_latest_case_for_user(db, user_id)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Si no hay cases → redirige con </w:t>
      </w:r>
      <w:r>
        <w:rPr>
          <w:rStyle w:val="SourceText"/>
        </w:rPr>
        <w:t>processing_status=no_case</w:t>
      </w:r>
      <w:r>
        <w:rPr/>
        <w:t>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 hay:</w:t>
      </w:r>
    </w:p>
    <w:p>
      <w:pPr>
        <w:pStyle w:val="BodyText"/>
        <w:numPr>
          <w:ilvl w:val="1"/>
          <w:numId w:val="2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Cambia </w:t>
      </w:r>
      <w:r>
        <w:rPr>
          <w:rStyle w:val="SourceText"/>
        </w:rPr>
        <w:t>status="processing"</w:t>
      </w:r>
      <w:r>
        <w:rPr/>
        <w:t>.</w:t>
      </w:r>
    </w:p>
    <w:p>
      <w:pPr>
        <w:pStyle w:val="BodyText"/>
        <w:numPr>
          <w:ilvl w:val="1"/>
          <w:numId w:val="25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touch()</w:t>
      </w:r>
      <w:r>
        <w:rPr/>
        <w:t xml:space="preserve"> y </w:t>
      </w:r>
      <w:r>
        <w:rPr>
          <w:rStyle w:val="SourceText"/>
        </w:rPr>
        <w:t>commit</w:t>
      </w:r>
      <w:r>
        <w:rPr/>
        <w:t>.</w:t>
      </w:r>
    </w:p>
    <w:p>
      <w:pPr>
        <w:pStyle w:val="BodyText"/>
        <w:numPr>
          <w:ilvl w:val="1"/>
          <w:numId w:val="2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Redirige a </w:t>
      </w:r>
      <w:r>
        <w:rPr>
          <w:rStyle w:val="SourceText"/>
        </w:rPr>
        <w:t>/upload?processing_status=in_progress</w:t>
      </w:r>
      <w:r>
        <w:rPr/>
        <w:t>.</w:t>
      </w:r>
    </w:p>
    <w:p>
      <w:pPr>
        <w:pStyle w:val="BodyText"/>
        <w:rPr/>
      </w:pPr>
      <w:r>
        <w:rPr/>
        <w:t>(En el futuro aquí agregarás la llamada asíncrona a LightRAG.)</w:t>
      </w:r>
    </w:p>
    <w:p>
      <w:pPr>
        <w:pStyle w:val="HorizontalLine"/>
        <w:rPr/>
      </w:pPr>
      <w:r>
        <w:rPr/>
      </w:r>
    </w:p>
    <w:p>
      <w:pPr>
        <w:pStyle w:val="Heading4"/>
        <w:spacing w:before="200" w:after="283"/>
        <w:rPr/>
      </w:pPr>
      <w:r>
        <w:rPr/>
        <w:t xml:space="preserve">GET </w:t>
      </w:r>
      <w:r>
        <w:rPr>
          <w:rStyle w:val="SourceText"/>
        </w:rPr>
        <w:t>/progress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Devuelve JSON fijo con progreso 0% (placeholder).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El JS en </w:t>
      </w:r>
      <w:r>
        <w:rPr>
          <w:rStyle w:val="SourceText"/>
        </w:rPr>
        <w:t>upload.html</w:t>
      </w:r>
      <w:r>
        <w:rPr/>
        <w:t xml:space="preserve"> espera </w:t>
      </w:r>
      <w:r>
        <w:rPr>
          <w:rStyle w:val="SourceText"/>
        </w:rPr>
        <w:t>data.progress</w:t>
      </w:r>
      <w:r>
        <w:rPr/>
        <w:t xml:space="preserve"> pero la ruta devuelve </w:t>
      </w:r>
      <w:r>
        <w:rPr>
          <w:rStyle w:val="SourceText"/>
        </w:rPr>
        <w:t>{ "progress": { "percent": 0, "status": "pending" } }</w:t>
      </w:r>
      <w:r>
        <w:rPr/>
        <w:t xml:space="preserve"> → detalle a revisar luego, pero ahora mismo es cosmético.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4.4. Schemas Pydantic (API)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CaseCreate</w:t>
      </w:r>
      <w:r>
        <w:rPr/>
        <w:t xml:space="preserve"> / </w:t>
      </w:r>
      <w:r>
        <w:rPr>
          <w:rStyle w:val="SourceText"/>
        </w:rPr>
        <w:t>CaseOut</w:t>
      </w:r>
      <w:r>
        <w:rPr/>
        <w:t>:</w:t>
      </w:r>
    </w:p>
    <w:p>
      <w:pPr>
        <w:pStyle w:val="BodyText"/>
        <w:numPr>
          <w:ilvl w:val="1"/>
          <w:numId w:val="2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Representan lo mismo que </w:t>
      </w:r>
      <w:r>
        <w:rPr>
          <w:rStyle w:val="SourceText"/>
        </w:rPr>
        <w:t>Case</w:t>
      </w:r>
      <w:r>
        <w:rPr/>
        <w:t>, para crear y devolver por JSON.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DocumentCreate</w:t>
      </w:r>
      <w:r>
        <w:rPr/>
        <w:t xml:space="preserve"> / </w:t>
      </w:r>
      <w:r>
        <w:rPr>
          <w:rStyle w:val="SourceText"/>
        </w:rPr>
        <w:t>DocumentOut</w:t>
      </w:r>
      <w:r>
        <w:rPr/>
        <w:t>:</w:t>
      </w:r>
    </w:p>
    <w:p>
      <w:pPr>
        <w:pStyle w:val="BodyText"/>
        <w:numPr>
          <w:ilvl w:val="1"/>
          <w:numId w:val="2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Representan lo mismo que </w:t>
      </w:r>
      <w:r>
        <w:rPr>
          <w:rStyle w:val="SourceText"/>
        </w:rPr>
        <w:t>Document</w:t>
      </w:r>
      <w:r>
        <w:rPr/>
        <w:t>.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UserCreate</w:t>
      </w:r>
      <w:r>
        <w:rPr/>
        <w:t xml:space="preserve"> / </w:t>
      </w:r>
      <w:r>
        <w:rPr>
          <w:rStyle w:val="SourceText"/>
        </w:rPr>
        <w:t>UserLogin</w:t>
      </w:r>
      <w:r>
        <w:rPr/>
        <w:t>:</w:t>
      </w:r>
    </w:p>
    <w:p>
      <w:pPr>
        <w:pStyle w:val="BodyText"/>
        <w:numPr>
          <w:ilvl w:val="1"/>
          <w:numId w:val="2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Soportarían futuros endpoints de API para usuarios.</w:t>
      </w:r>
    </w:p>
    <w:p>
      <w:pPr>
        <w:pStyle w:val="BodyText"/>
        <w:rPr/>
      </w:pPr>
      <w:r>
        <w:rPr/>
        <w:t xml:space="preserve">Esto cuadra con la idea de tener un backend que pueda ser consumido tanto por HTML como por clientes externos (Postman, frontend SPA, etc.). </w:t>
      </w:r>
    </w:p>
    <w:p>
      <w:pPr>
        <w:pStyle w:val="BodyText"/>
        <w:rPr/>
      </w:pPr>
      <w:r>
        <w:rPr/>
        <w:t>AutoSelectX_MVP_Architecture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5. Principales “puntos calientes” (a nivel conceptual, SIN código nuevo)</w:t>
      </w:r>
    </w:p>
    <w:p>
      <w:pPr>
        <w:pStyle w:val="BodyText"/>
        <w:rPr/>
      </w:pPr>
      <w:r>
        <w:rPr/>
        <w:t>Sin cambiar nada aún, estos son los puntos donde el comportamiento actual se aleja de lo que tú esperas: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 xml:space="preserve">Creación de casos en </w:t>
      </w:r>
      <w:r>
        <w:rPr>
          <w:rStyle w:val="SourceText"/>
        </w:rPr>
        <w:t>/upload</w:t>
      </w:r>
      <w:r>
        <w:rPr>
          <w:rStyle w:val="Strong"/>
        </w:rPr>
        <w:t>: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Como el formulario HTML no envía </w:t>
      </w:r>
      <w:r>
        <w:rPr>
          <w:rStyle w:val="SourceText"/>
        </w:rPr>
        <w:t>case_id</w:t>
      </w:r>
      <w:r>
        <w:rPr/>
        <w:t xml:space="preserve">, </w:t>
      </w:r>
      <w:r>
        <w:rPr>
          <w:rStyle w:val="Strong"/>
        </w:rPr>
        <w:t>cada subida crea un nuevo Case</w:t>
      </w:r>
      <w:r>
        <w:rPr/>
        <w:t xml:space="preserve"> aunque tú estés “dentro” de uno.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Desde el usuario se siente como: “subo otro archivo y aparece otro caso nuevo”.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Percepción de “reemplazo” de documentos: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Cada case tiene su propia carpeta </w:t>
      </w:r>
      <w:r>
        <w:rPr>
          <w:rStyle w:val="SourceText"/>
        </w:rPr>
        <w:t>input_dir</w:t>
      </w:r>
      <w:r>
        <w:rPr/>
        <w:t>.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Como al terminar el upload siempre te redirige al último case creado, dejas de ver la carpeta del anterior.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Si el nombre de archivo se repite dentro de un mismo case, sí se sobrescribe físicamente.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Procesar y borrar documentos: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/procesar</w:t>
      </w:r>
      <w:r>
        <w:rPr/>
        <w:t xml:space="preserve"> actúa </w:t>
      </w:r>
      <w:r>
        <w:rPr>
          <w:rStyle w:val="Strong"/>
        </w:rPr>
        <w:t>siempre</w:t>
      </w:r>
      <w:r>
        <w:rPr/>
        <w:t xml:space="preserve"> sobre el último case del usuario, no sobre el “case seleccionado”.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/delete-file</w:t>
      </w:r>
      <w:r>
        <w:rPr/>
        <w:t xml:space="preserve"> por defecto también usa el último case si el formulario no manda </w:t>
      </w:r>
      <w:r>
        <w:rPr>
          <w:rStyle w:val="SourceText"/>
        </w:rPr>
        <w:t>case_id</w:t>
      </w:r>
      <w:r>
        <w:rPr/>
        <w:t>.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Esto explica bien la sensación de que algunas acciones “van al caso que no es”.</w:t>
      </w:r>
    </w:p>
    <w:p>
      <w:pPr>
        <w:pStyle w:val="BodyText"/>
        <w:rPr/>
      </w:pPr>
      <w:r>
        <w:rPr/>
        <w:t>La buena noticia es que: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Toda la </w:t>
      </w:r>
      <w:r>
        <w:rPr>
          <w:rStyle w:val="Strong"/>
        </w:rPr>
        <w:t>infraestructura de BD y relaciones</w:t>
      </w:r>
      <w:r>
        <w:rPr/>
        <w:t xml:space="preserve"> está bien alineada con tu documento de arquitectura.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El bug real está en cómo </w:t>
      </w:r>
      <w:r>
        <w:rPr>
          <w:rStyle w:val="Strong"/>
        </w:rPr>
        <w:t xml:space="preserve">la UI de </w:t>
      </w:r>
      <w:r>
        <w:rPr>
          <w:rStyle w:val="SourceText"/>
        </w:rPr>
        <w:t>upload.html</w:t>
      </w:r>
      <w:r>
        <w:rPr>
          <w:rStyle w:val="Strong"/>
        </w:rPr>
        <w:t xml:space="preserve"> habla (o no habla) con </w:t>
      </w:r>
      <w:r>
        <w:rPr>
          <w:rStyle w:val="SourceText"/>
        </w:rPr>
        <w:t>case_id</w:t>
      </w:r>
      <w:r>
        <w:rPr/>
        <w:t xml:space="preserve"> y cómo algunos endpoints asumen “último case” en lugar de “case activo”.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6. Propuesta de “Mapa en Word” como punto de partida</w:t>
      </w:r>
    </w:p>
    <w:p>
      <w:pPr>
        <w:pStyle w:val="BodyText"/>
        <w:rPr/>
      </w:pPr>
      <w:r>
        <w:rPr/>
        <w:t>Si quieres convertir esto en un documento de referencia para no perder el norte, yo lo estructuraría así: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Introducción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Objetivo del MVP (copiar resumen del doc de arquitectura). 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>AutoSelectX_MVP_Architecture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Modelo de Datos Implementado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Diagrama simple (texto o UML) con: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users (1) — (N) cases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cases (1) — (N) documents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Tabla de campos clave de </w:t>
      </w:r>
      <w:r>
        <w:rPr>
          <w:rStyle w:val="SourceText"/>
        </w:rPr>
        <w:t>users</w:t>
      </w:r>
      <w:r>
        <w:rPr/>
        <w:t xml:space="preserve">, </w:t>
      </w:r>
      <w:r>
        <w:rPr>
          <w:rStyle w:val="SourceText"/>
        </w:rPr>
        <w:t>cases</w:t>
      </w:r>
      <w:r>
        <w:rPr/>
        <w:t xml:space="preserve">, </w:t>
      </w:r>
      <w:r>
        <w:rPr>
          <w:rStyle w:val="SourceText"/>
        </w:rPr>
        <w:t>documents</w:t>
      </w:r>
      <w:r>
        <w:rPr/>
        <w:t xml:space="preserve"> (ya tienes casi todo en el doc que me pasaste). 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>AutoSelectX_MVP_Architecture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Gestión de Sesión y Permisos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Explicar cookies, </w:t>
      </w:r>
      <w:r>
        <w:rPr>
          <w:rStyle w:val="SourceText"/>
        </w:rPr>
        <w:t>get_current_user_id</w:t>
      </w:r>
      <w:r>
        <w:rPr/>
        <w:t>, roles y cómo impactan en: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Menú.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Filtro de casos.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Mapa de Rutas HTML actuales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Resumen tipo: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/</w:t>
      </w:r>
      <w:r>
        <w:rPr/>
        <w:t xml:space="preserve"> → Home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/login</w:t>
      </w:r>
      <w:r>
        <w:rPr/>
        <w:t xml:space="preserve">, </w:t>
      </w:r>
      <w:r>
        <w:rPr>
          <w:rStyle w:val="SourceText"/>
        </w:rPr>
        <w:t>/register</w:t>
      </w:r>
      <w:r>
        <w:rPr/>
        <w:t xml:space="preserve">, </w:t>
      </w:r>
      <w:r>
        <w:rPr>
          <w:rStyle w:val="SourceText"/>
        </w:rPr>
        <w:t>/logout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/cases</w:t>
      </w:r>
      <w:r>
        <w:rPr/>
        <w:t xml:space="preserve">, </w:t>
      </w:r>
      <w:r>
        <w:rPr>
          <w:rStyle w:val="SourceText"/>
        </w:rPr>
        <w:t>/cases/new</w:t>
      </w:r>
      <w:r>
        <w:rPr/>
        <w:t xml:space="preserve">, </w:t>
      </w:r>
      <w:r>
        <w:rPr>
          <w:rStyle w:val="SourceText"/>
        </w:rPr>
        <w:t>/cases/{id}/view</w:t>
      </w:r>
      <w:r>
        <w:rPr/>
        <w:t xml:space="preserve">, </w:t>
      </w:r>
      <w:r>
        <w:rPr>
          <w:rStyle w:val="SourceText"/>
        </w:rPr>
        <w:t>/cases/{id}/upload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/upload</w:t>
      </w:r>
      <w:r>
        <w:rPr/>
        <w:t xml:space="preserve">, </w:t>
      </w:r>
      <w:r>
        <w:rPr>
          <w:rStyle w:val="SourceText"/>
        </w:rPr>
        <w:t>/delete-file</w:t>
      </w:r>
      <w:r>
        <w:rPr/>
        <w:t xml:space="preserve">, </w:t>
      </w:r>
      <w:r>
        <w:rPr>
          <w:rStyle w:val="SourceText"/>
        </w:rPr>
        <w:t>/procesar</w:t>
      </w:r>
      <w:r>
        <w:rPr/>
        <w:t xml:space="preserve">, </w:t>
      </w:r>
      <w:r>
        <w:rPr>
          <w:rStyle w:val="SourceText"/>
        </w:rPr>
        <w:t>/progress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Para cada una: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¿Quién puede entrar?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¿Qué hace con la BD?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¿Qué plantilla renderiza?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Flujo “Casos → Documentos → Procesar” (versión actual)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Narrado como pasos: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Crear caso desde </w:t>
      </w:r>
      <w:r>
        <w:rPr>
          <w:rStyle w:val="SourceText"/>
        </w:rPr>
        <w:t>/cases</w:t>
      </w:r>
      <w:r>
        <w:rPr/>
        <w:t xml:space="preserve"> → se inicializa </w:t>
      </w:r>
      <w:r>
        <w:rPr>
          <w:rStyle w:val="SourceText"/>
        </w:rPr>
        <w:t>input_dir</w:t>
      </w:r>
      <w:r>
        <w:rPr/>
        <w:t xml:space="preserve">, </w:t>
      </w:r>
      <w:r>
        <w:rPr>
          <w:rStyle w:val="SourceText"/>
        </w:rPr>
        <w:t>index_dir</w:t>
      </w:r>
      <w:r>
        <w:rPr/>
        <w:t>.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abrir detalle → </w:t>
      </w:r>
      <w:r>
        <w:rPr>
          <w:rStyle w:val="SourceText"/>
        </w:rPr>
        <w:t>/cases/{id}/view</w:t>
      </w:r>
      <w:r>
        <w:rPr/>
        <w:t>.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Abrir carga → </w:t>
      </w:r>
      <w:r>
        <w:rPr>
          <w:rStyle w:val="SourceText"/>
        </w:rPr>
        <w:t>/cases/{id}/upload</w:t>
      </w:r>
      <w:r>
        <w:rPr/>
        <w:t>.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Subir PDF → </w:t>
      </w:r>
      <w:r>
        <w:rPr>
          <w:rStyle w:val="SourceText"/>
        </w:rPr>
        <w:t>/upload</w:t>
      </w:r>
      <w:r>
        <w:rPr/>
        <w:t xml:space="preserve"> (explicando el tema del </w:t>
      </w:r>
      <w:r>
        <w:rPr>
          <w:rStyle w:val="SourceText"/>
        </w:rPr>
        <w:t>case_id</w:t>
      </w:r>
      <w:r>
        <w:rPr/>
        <w:t>).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Ver PDFs desde la carpeta del case seleccionado.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Procesar → </w:t>
      </w:r>
      <w:r>
        <w:rPr>
          <w:rStyle w:val="SourceText"/>
        </w:rPr>
        <w:t>/procesar</w:t>
      </w:r>
      <w:r>
        <w:rPr/>
        <w:t xml:space="preserve"> con “último case”.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Riesgos / Inconsistencias actuales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Punto 1: creación de casos implícita en </w:t>
      </w:r>
      <w:r>
        <w:rPr>
          <w:rStyle w:val="SourceText"/>
        </w:rPr>
        <w:t>/upload</w:t>
      </w:r>
      <w:r>
        <w:rPr/>
        <w:t>.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Punto 2: accionar siempre sobre “último case”.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Punto 3: discrepancia entre diseño ideal de rutas (</w:t>
      </w:r>
      <w:r>
        <w:rPr>
          <w:rStyle w:val="SourceText"/>
        </w:rPr>
        <w:t>POST /cases/{id}/upload</w:t>
      </w:r>
      <w:r>
        <w:rPr/>
        <w:t>) y rutas reales (</w:t>
      </w:r>
      <w:r>
        <w:rPr>
          <w:rStyle w:val="SourceText"/>
        </w:rPr>
        <w:t>POST /upload</w:t>
      </w:r>
      <w:r>
        <w:rPr/>
        <w:t xml:space="preserve"> sin </w:t>
      </w:r>
      <w:r>
        <w:rPr>
          <w:rStyle w:val="SourceText"/>
        </w:rPr>
        <w:t>id</w:t>
      </w:r>
      <w:r>
        <w:rPr/>
        <w:t xml:space="preserve">). 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  <w:t>AutoSelectX_MVP_Architecture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Roadmap técnico (solo ideas, sin código)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Ajustar flujo para que: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El case activo se pase explícitamente en los formularios.</w:t>
      </w:r>
    </w:p>
    <w:p>
      <w:pPr>
        <w:pStyle w:val="BodyText"/>
        <w:numPr>
          <w:ilvl w:val="2"/>
          <w:numId w:val="30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Procesar/borrar trabajen sobre el </w:t>
      </w:r>
      <w:r>
        <w:rPr>
          <w:rStyle w:val="SourceText"/>
        </w:rPr>
        <w:t>case_id</w:t>
      </w:r>
      <w:r>
        <w:rPr/>
        <w:t xml:space="preserve"> seleccionado.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Luego: incorporar </w:t>
      </w:r>
      <w:r>
        <w:rPr>
          <w:rStyle w:val="SourceText"/>
        </w:rPr>
        <w:t>documents</w:t>
      </w:r>
      <w:r>
        <w:rPr/>
        <w:t xml:space="preserve"> en la UI (no solo sistema de archivos).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Más adelante: módulos de productos, clientes, cotizaciones, workspace.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14</Pages>
  <Words>1961</Words>
  <Characters>10711</Characters>
  <CharactersWithSpaces>12114</CharactersWithSpaces>
  <Paragraphs>317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2025-11-12T22:23:25Z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